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HCG테스트_이용안내의 사본</w:t>
      </w:r>
    </w:p>
    <w:p>
      <w:r>
        <w:t>질문: 임신(HCG) 진단키트가 뭐야?</w:t>
        <w:br/>
        <w:t>답변: 임신초기, 수정란이 자궁 내벽에 착상하면 수정란에 영양을 공급하기 위하여 태반이 발달합니다. 태반에서는 아기의 성장에 필요한 자궁환경을 만들고 유지시키는 호르몬인 인간 융모성생식선 자극호르몬(human Chorionic Gonadoropin,hCG)이 생성됩니다. 이때 혈액에서 hCG의 농도가 급격하게 증가하고 소변으로도 많은 양의 hCG가 배출됩니다. Bless Pregnancy Test(블레스 임신테스트기)는 소변 중 25mIU/mL 이상의 hCG를 면역크로마토그래피법(Immunochromatographic assay, ICA)을 사용하여 5분 이내에 검사함으로써 신속하고 간편하게 임신진단에 도움을 주는 제품 입니다.</w:t>
        <w:br/>
        <w:t>Unnamed: 3: 제품 개요</w:t>
      </w:r>
    </w:p>
    <w:p>
      <w:r>
        <w:br/>
        <w:t>---</w:t>
        <w:br/>
      </w:r>
    </w:p>
    <w:p>
      <w:r>
        <w:t>질문: 임신(HCG) 진단키트는 뭐할때 사용하는 거야?</w:t>
        <w:br/>
        <w:t>답변: Bless Pregnancy Test는 사람 소변 검체에서 인간 융모성 생식선 자극호르몬(Human Chorionic Gonadotropin, hCG)항원을 면역크로마토그래피법(Immunochromatographic assay, ICA)으로 정성하여 임신진단에 도움을 주는 개인용 체외진단의료기기이다.</w:t>
        <w:br/>
        <w:t>Unnamed: 3: 사용 목적</w:t>
      </w:r>
    </w:p>
    <w:p>
      <w:r>
        <w:br/>
        <w:t>---</w:t>
        <w:br/>
      </w:r>
    </w:p>
    <w:p>
      <w:r>
        <w:t>질문: 임신(HCG) 진단키트의 원리를 설명해줘</w:t>
        <w:br/>
        <w:t>답변: Bless Pregnancy Test는 니트로셀룰로오스 멤브레인 표면에 검사선 (T)와 대조선 (C)가 위치한다. 검사선 (T)에는 hCG 항원에 대한 항체가 고정되어 있다. 대조선 (C)에는 anti-chicken IgY가 고정되어 있다. 소변 검체가 멤브레인을 따라 이동하면, 면역크로마토그래피 원리에 의해 소변 검체 속 hCG 항원이 항체와 결합하여 검사선 (T)가 붉은색으로 발색된다. 소변 검체 속에 항원이 없는 경우 대조선 (C)만 발색된다.</w:t>
        <w:br/>
        <w:t>Unnamed: 3: 작용 원리</w:t>
      </w:r>
    </w:p>
    <w:p>
      <w:r>
        <w:br/>
        <w:t>---</w:t>
        <w:br/>
      </w:r>
    </w:p>
    <w:p>
      <w:r>
        <w:t>질문: 임신(HCG) 진단키트 제품에는 뭐가 들어있니?</w:t>
        <w:br/>
        <w:t>답변: 1. 검사지(테스트 스트립)</w:t>
        <w:br/>
        <w:t>2. 사용설명서</w:t>
        <w:br/>
        <w:t>Unnamed: 3: 제품 구성</w:t>
      </w:r>
    </w:p>
    <w:p>
      <w:r>
        <w:br/>
        <w:t>---</w:t>
        <w:br/>
      </w:r>
    </w:p>
    <w:p>
      <w:r>
        <w:t>질문: 임신(HCG) 진단키트를 어플을 사용하지 않을 때는 어떻게 사용하는 거야?</w:t>
        <w:br/>
        <w:t>답변: 1. 검체 준비</w:t>
        <w:br/>
        <w:t>1) 소변을 깨끗한 용기에 받습니다.</w:t>
        <w:br/>
        <w:t>2) 임신 초기에는 아침 첫 소변 사용을 권장합니다.</w:t>
        <w:br/>
        <w:t>3) 신선한 소변을 사용하고, 오염된 소변은 사용하지 않습니다.</w:t>
        <w:br/>
        <w:t>2. 검사 전 준비 과정</w:t>
        <w:br/>
        <w:t>1) 정확한 결과를 위해 검체와 제품은 반드시 상온(15~30℃)에 두고 테스트합니다.</w:t>
        <w:br/>
        <w:t>2) 제품을 냉장 보관하였을 경우 상온(15~30℃)에 15~30분 동안 방치한 뒤 사용합니다.</w:t>
        <w:br/>
        <w:t>3. 검사 과정</w:t>
        <w:br/>
        <w:t>1) 제품의 포장을 개봉한 뒤 검사지를 꺼냅니다.</w:t>
        <w:br/>
        <w:t>2) 녹색 라벨 부위를 손으로 잡고 소변 흡수부가 아래를 향하도록 합니다.</w:t>
        <w:br/>
        <w:t>3) 소변에 소변 흡수부를 5초간 담가 둡니다. 이때, 소변이 MAX 표시를 넘지 않도록 주의합니다.</w:t>
        <w:br/>
        <w:t>4) 소변을 적신 검사지를 깨끗하고 편평한 곳에 놓습니다.</w:t>
        <w:br/>
        <w:t>5) 5분 후 결과를 판독합니다. 검사 개시 5분 이후 결과는 판정하지 않습니다.</w:t>
        <w:br/>
        <w:t>※ 검사지는 습기에 노출되면 제품 성능이 저하될 수 있으므로 개봉 즉시 사용합니다.</w:t>
        <w:br/>
        <w:t>4. 대조선(C)은 테스트가 제대로 작동하고 있음을 의미합니다.</w:t>
        <w:br/>
        <w:t>5. 검사선(T)은 시험 결과를 나타냅니다.</w:t>
        <w:br/>
        <w:t>- 음성(비임신): 검사선(T)에는 색 띠가 나타나지 않고, 대조선(C) 에만 색 띠를 보이는 경우 음성으로 판정합니다.</w:t>
        <w:br/>
        <w:t>- 양성(임신): 검사선(T)과 대조선(C) 모두에서 색 띠가 나타날 경우 양성으로 판정합니다.</w:t>
        <w:br/>
        <w:t>- 무효(재시험): 만약 대조선(C)에 색 띠가 나타나지 않으면 검사가 유효하지 않으므로 재시험이 필요합니다.</w:t>
        <w:br/>
        <w:t>Unnamed: 3: 사용 방법 (육안으로 결과 판정시)</w:t>
      </w:r>
    </w:p>
    <w:p>
      <w:r>
        <w:br/>
        <w:t>---</w:t>
        <w:br/>
      </w:r>
    </w:p>
    <w:p>
      <w:r>
        <w:t>질문: 임신(HCG) 진단키트를 앱과 함께 사용할 때는 어떻게  어떻게 사용하는 거야?</w:t>
        <w:br/>
        <w:t>답변: 블레스 임신테스트 스트립 분석앱(이하 블레스 앱)을 사용하면 정확한 테스트 결과와 주기를 확인할 수 있습니다. 앱은 카메라 촬영 기능을 필수로 요구하며, 안드로이드 Ver. 12.0 / iOS Ver 17.0부터 지원합니다. 정확하고 신속한 분석결과를얻기 위해 안정적인 인터넷환경에서 사용하시기 바랍니다.</w:t>
        <w:br/>
        <w:t>1. 구글 플레이스토어 또는 애플 앱스토어에서 “블레스 배란, 임신테스트 스트립”을 검색하여 설치합니다.</w:t>
        <w:br/>
        <w:t>- 블레스 앱은 모바일 전용 어플리케이션입니다.</w:t>
        <w:br/>
        <w:t>- 앱은 1회 설치한 후 삭제할 때까지 계속 사용할 수 있습니다.</w:t>
        <w:br/>
        <w:t>- 이미 설치되어 있는 경우 현재 버전이 최근 업데이트 된 버전인지 확인하시기 바랍니다.</w:t>
        <w:br/>
        <w:t>2. 앱을 실행하고 소셜로그인을 진행한 뒤 서비스를 이용하는 본인의 생년월일과 생리정보를 입력합니다.</w:t>
        <w:br/>
        <w:t>- 소셜로그인은 사용자의 구글 또는 애플 계정을 이용해 진행됩니다.</w:t>
        <w:br/>
        <w:t>- 로그인 후 추가정보를 입력해야 앱을 사용할 수 있습니다</w:t>
        <w:br/>
        <w:t>3. 메인화면에서 [테스트 시작]을 눌러 배란테스트(LH) 키트를 선택한 다음 [선택한 키트로 검사]를 눌러 타이머 화면으로 이동합니다.</w:t>
        <w:br/>
        <w:t>4. 타이머 화면 진입시 나타나는 팝업창에서 재생되는 검사 튜토리얼 영상을 따라 검체를 준비합니다.</w:t>
        <w:br/>
        <w:t>- 검체 준비 방법</w:t>
        <w:br/>
        <w:t>a. 소변을 건조된 깨끗한 컵에 받습니다.</w:t>
        <w:br/>
        <w:t>b. 파우치를 개봉한 다음 테스트 스트립을 꺼냅니다.</w:t>
        <w:br/>
        <w:t>(※ 테스트가 종료될 때까지 파우치를 버리지 마세요.)</w:t>
        <w:br/>
        <w:t>c. 테스트 스트립을 소변에 5초간 담갔다 뺍니다.</w:t>
        <w:br/>
        <w:t>이 때 소변이 스트립에 표시된 화살표 아래 선을 넘지 않도록</w:t>
        <w:br/>
        <w:t>주의하세요.</w:t>
        <w:br/>
        <w:t>d. 편평한 곳에 개봉한 파우치를 놓고 소변을 적신 테스트 스트립이</w:t>
        <w:br/>
        <w:t>파우치에 표시된 큰 괄호([, ]) 안에 들어가도록 올립니다.</w:t>
        <w:br/>
        <w:t>5. [타이머 시작] 버튼을 눌러 타이머를 작동합니다.</w:t>
        <w:br/>
        <w:t>- 테스트 알림 기능을 허용하면 타이머 종료 시간에 맞추어 푸쉬메세지로 알림을 보내드립니다.</w:t>
        <w:br/>
        <w:t>- 이미 대기시간이 어느 정도 경과했다면, 검사를 시작한 시간부터 정확히 10분 경과했을 때 [바로 촬영하기] 버튼을 눌러 촬영화면으로 이동하세요.</w:t>
        <w:br/>
        <w:t>6. 카운트다운이 완료되면 자동으로 촬영화면으로 이동합니다.</w:t>
        <w:br/>
        <w:t>- 만일 자동으로 이동하지 않았다면 화면 하단의 [바로 촬영하기]를 눌러서 결과촬영 화면으로 이동하세요.</w:t>
        <w:br/>
        <w:t>7. 파우치에 표시된 검정색 사각형 4개가 화면에 표시된 붉은 사각형 표시와 일치하게 맞추세요.</w:t>
        <w:br/>
        <w:t>- 카메라 권한을 허용해야 촬영과 분석을 진행할 수 있습니다..</w:t>
        <w:br/>
        <w:t>- 발색된 테스트 스트립이 정확히 파우치에 인쇄되어있는 대괄호([, ]) 안에 들어있어야 합니다.</w:t>
        <w:br/>
        <w:t>- 파우치는 조명이 밝은 곳에 놓아야 합니다.</w:t>
        <w:br/>
        <w:t>직사광선이나 그림자가 지는 환경에서 테스트를 진행하면 정확하지 않은 결과가 나올 수 있습니다.</w:t>
        <w:br/>
        <w:t>8. 붉은 사각형이 녹색으로 변하며 “흔들리지 않게 유지하세요“ 메세지가 나타나면 현재 각도를 그대로 유지한 채 기다리세요.</w:t>
        <w:br/>
        <w:t>- 흔들림이 없을 때 자동으로 결과를 촬영한 뒤 분석합니다.</w:t>
        <w:br/>
        <w:t>- 분석이 완료되면 검사결과 화면으로 자동 이동합니다.</w:t>
        <w:br/>
        <w:t>Unnamed: 3: 사용방법(블레스 배란임신테스트 스트립 분석앱 사용시)</w:t>
      </w:r>
    </w:p>
    <w:p>
      <w:r>
        <w:br/>
        <w:t>---</w:t>
        <w:br/>
      </w:r>
    </w:p>
    <w:p>
      <w:r>
        <w:t>질문: 임신(HCG) 진단키트를 보관하는 방법을 알려줘.</w:t>
        <w:br/>
        <w:t>임신(HCG) 진단키트의 사용 기간을 알려줘</w:t>
        <w:br/>
        <w:t>답변: 실온(2~30℃)에 직사광선을 피해 밀봉 상태로 보관하며, 냉동 보관하지 않도록 합니다. 사용 기간은 제조일로부터 24개월입니다.</w:t>
        <w:br/>
        <w:t>외부 상자에 제조일로부터24개월에 해당하는 사용기한이 기재되어 있으며, 해당 사용기한까지 제품을 안정적으로 사용할 수 있습니다.</w:t>
        <w:br/>
        <w:t>Unnamed: 3: 저장 방법 및 사용기간</w:t>
      </w:r>
    </w:p>
    <w:p>
      <w:r>
        <w:br/>
        <w:t>---</w:t>
        <w:br/>
      </w:r>
    </w:p>
    <w:p>
      <w:r>
        <w:t>질문: 임신(HCG) 진단키트를 사용할 때 주의할 점이 있니?</w:t>
        <w:br/>
        <w:t>답변: 1. 본 제품은 체외 진단용으로만 사용합니다.</w:t>
        <w:br/>
        <w:t>2. 본 제품은 개인사용 제품입니다.</w:t>
        <w:br/>
        <w:t>3. 본 제품은 일회용으로 재사용을 금하며, 사용한 제품은 폐기하도록 합니다.</w:t>
        <w:br/>
        <w:t>4. 사용 전 사용설명서를 주의 깊게 읽고 숙지한 후 설명서에 따라 검사 합니다.</w:t>
        <w:br/>
        <w:t>5. 본 제품에 인쇄된 사용기한이 지난 제품은 사용하지 않도록 합니다.</w:t>
        <w:br/>
        <w:t>6. 본 제품을 냉장 보관했을 때 검사를 시작하기 전 15~30분 동안 상온(15~30℃)에 두도록 합니다.</w:t>
        <w:br/>
        <w:t>7. hCG 농도가 너무 낮은 경우에는 잘못된 음성 결과가 나올 수 있으므로, 여전히 양성으로 추측되는 경우 48시간 후에 아침 첫 소변으로 재검사 합니다.</w:t>
        <w:br/>
        <w:t>8. 자궁 외 임신의 경우, 낮은 농도의 hCG로 인해 잘못된 음성 결과가 나타날 수 있습니다. 따라서, 자궁 외 임신이 의심되는 경우 전문의와 상의하도록 합니다.</w:t>
        <w:br/>
        <w:t>9. 제왕절개에 의한 출산 및 자연적인 약물에 의한 유산 후 일정 기간 동안 hCG가 검출될 수 있습니다.</w:t>
        <w:br/>
        <w:t>10. 불임 치료 등의 목적으로 hCG를 함유하는 약물치료를 받는 경우 양성의 결과가 나올 수 있습니다.</w:t>
        <w:br/>
        <w:t>11. 융모막암, 태아세포암, 영양배엽질환 등과 같은 다른 질환이 있는 경우 hCG 농도가 증가하여 양성 결과가 나타날 수 있습니다.</w:t>
        <w:br/>
        <w:t>12. 모든 수태의 1/3은 자연적으로 소멸되며, 임신 초기에는 양성을 나타내고 자연 소멸하여 이후에는 음성을 나타낼 수 있으므로, 양성 결과가 나타난 경우, 48시간 이후 아침 첫 소변으로 다시 테스트하는 것을 권장합니다.</w:t>
        <w:br/>
        <w:t>13. 본 제품은 사용하기 전까지 포장된 파우치에 보관되어 있어야 합니다. 패킹 손상, 밀봉 부분의 파손, 파우치 내 실리카겔의 손상, 사용기한이 지난 제품의 경우 폐기하고 새로운 제품을 사용해야 합니다.</w:t>
        <w:br/>
        <w:t>14. 검사지가 습기에 노출되면 제품의 성능이 저하될 수 있으므로 사용 직전에 개봉하고, 개봉 후 즉시 사용합니다.</w:t>
        <w:br/>
        <w:t>15. 본 제품은 여러 가지 요인으로 인한 잘못된 양성 및 음성 결과의 가능성을 완전히 배제할 수 없기 때문에, 다른 검사 방법과 임상 소견에 따른 전문의의 판단에 의하여 최종 진단을 내려야 합니다.</w:t>
        <w:br/>
        <w:t>16. 본 제품은 임신 여부를 보조적으로 검사하는 제품으로 정상 임신 등의 최종 진단은 전문의의 판단에 따라야 합니다.</w:t>
        <w:br/>
        <w:t>17. 임신 초기에 hCG 호르몬의 농도가 낮아서 잘못된 음성의 결과가 나타날 수 있습니다. 따라서, 결과가 음성이라도 생리 예정일 이전에는 태아의 성장에 지장을 줄 수도 있는 약물 복용이나 과격한 운동은 피하는 것이 좋습니다.</w:t>
        <w:br/>
        <w:t>Unnamed: 3: 사용시 주의사항</w:t>
      </w:r>
    </w:p>
    <w:p>
      <w:r>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