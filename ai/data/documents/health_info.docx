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건강정보(카드뉴스)</w:t>
      </w:r>
    </w:p>
    <w:p>
      <w:r>
        <w:t>카테고리: 배란</w:t>
        <w:br/>
        <w:t>제목: 배란이 이루어지면 체온이 올라가요</w:t>
        <w:br/>
        <w:t>내용: 통계에 따르면 생리 시작일부터 배란일까지</w:t>
        <w:br/>
        <w:t>체온은 서서히 떨어지지만, 배란을 기점으로 2주간</w:t>
        <w:br/>
        <w:t>올라간 채 유지가 된다고 해요.</w:t>
        <w:br/>
        <w:t>Unnamed: 3: https://s3.ap-northeast-2.amazonaws.com/wht.bless-assets/news/ov_1.png</w:t>
      </w:r>
    </w:p>
    <w:p>
      <w:r>
        <w:br/>
        <w:t>---</w:t>
        <w:br/>
      </w:r>
    </w:p>
    <w:p>
      <w:r>
        <w:t>카테고리: 배란</w:t>
        <w:br/>
        <w:t>제목: 배란이 일어나는 시기는 사람마다 달라요</w:t>
        <w:br/>
        <w:t>내용: 배란은 일반적으로 생리 첫날부터 14일 후 이루어진다알려져있지만 13일~20일까지 사람마다 다른 주기를</w:t>
        <w:br/>
        <w:t>가지고, 스트레스 등 환경 요인에 따라 바뀔 수 있어요.</w:t>
        <w:br/>
        <w:t>Unnamed: 3: https://s3.ap-northeast-2.amazonaws.com/wht.bless-assets/news/ov_2.png</w:t>
      </w:r>
    </w:p>
    <w:p>
      <w:r>
        <w:br/>
        <w:t>---</w:t>
        <w:br/>
      </w:r>
    </w:p>
    <w:p>
      <w:r>
        <w:t>카테고리: 배란</w:t>
        <w:br/>
        <w:t>제목: 갑상선 기능 저하는 배란에 영향을 줘요</w:t>
        <w:br/>
        <w:t>내용: 신체의 많은 장기에 영향을 주는 갑상선 호르몬은 기능이 저하될 경우 배란에 중요한 역할을 하는 LH수치와 FSH 수치를 감소시킨다는 연구결과  가 있어요.</w:t>
        <w:br/>
        <w:t>Unnamed: 3: https://s3.ap-northeast-2.amazonaws.com/wht.bless-assets/news/ov_3.png</w:t>
      </w:r>
    </w:p>
    <w:p>
      <w:r>
        <w:br/>
        <w:t>---</w:t>
        <w:br/>
      </w:r>
    </w:p>
    <w:p>
      <w:r>
        <w:t>카테고리: 배란</w:t>
        <w:br/>
        <w:t>제목: 식물성 단백질은 배란에 도움을 줄 수 있어요</w:t>
        <w:br/>
        <w:t>내용: 8년간 추적조사를 진행한 연구  에 따르면 식물성 단백질을 섭취한 케이스는 동물성 단백질을 섭취한 케이스에 비해 무배란으로 인한 불임 위험이 줄어들었어요.</w:t>
        <w:br/>
        <w:t>Unnamed: 3: https://s3.ap-northeast-2.amazonaws.com/wht.bless-assets/news/ov_4.png</w:t>
      </w:r>
    </w:p>
    <w:p>
      <w:r>
        <w:br/>
        <w:t>---</w:t>
        <w:br/>
      </w:r>
    </w:p>
    <w:p>
      <w:r>
        <w:t>카테고리: 배란</w:t>
        <w:br/>
        <w:t>제목: 생리는  두 가지 호르몬이  조절해요</w:t>
        <w:br/>
        <w:t>내용: 에스트로젠(여성호르몬)은 생리주기 전반에 증가해 자궁내막을 두껍게 하고, 프로게스테론(황체호르몬)은 후반에 증가해 수정란의 착상이 잘 되도록 준비하는 역할을 해요.</w:t>
        <w:br/>
        <w:t>Unnamed: 3: https://s3.ap-northeast-2.amazonaws.com/wht.bless-assets/news/ov_5.png</w:t>
      </w:r>
    </w:p>
    <w:p>
      <w:r>
        <w:br/>
        <w:t>---</w:t>
        <w:br/>
      </w:r>
    </w:p>
    <w:p>
      <w:r>
        <w:t>카테고리: 배란</w:t>
        <w:br/>
        <w:t>제목: 배란은  기초체온으로도  확인할 수 있어요</w:t>
        <w:br/>
        <w:t>내용: 황체에서 생산되는 호르몬인 프로게스테론은 수정란의 착상을 돕는 동시에 기초체온을 올려요. 하지만 항상 맞아떨어지지는 않아 다른 방법으로도 함께 확인해야 해요.</w:t>
        <w:br/>
        <w:t>Unnamed: 3: https://s3.ap-northeast-2.amazonaws.com/wht.bless-assets/news/ov_6.png</w:t>
      </w:r>
    </w:p>
    <w:p>
      <w:r>
        <w:br/>
        <w:t>---</w:t>
        <w:br/>
      </w:r>
    </w:p>
    <w:p>
      <w:r>
        <w:t>카테고리: 배란</w:t>
        <w:br/>
        <w:t>제목: 배란은  생리주기로 추정이 가능해요</w:t>
        <w:br/>
        <w:t>내용: 생리주기가 28일로 규칙적이라면 생리가 시작 예정일로부터 14일 전일 가능성이 높아요. 하지만 개인차가 있기 때문에 배란테스트 등을 통해 확인하는 것을 권장해요.</w:t>
        <w:br/>
        <w:t>Unnamed: 3: https://s3.ap-northeast-2.amazonaws.com/wht.bless-assets/news/ov_7.png</w:t>
      </w:r>
    </w:p>
    <w:p>
      <w:r>
        <w:br/>
        <w:t>---</w:t>
        <w:br/>
      </w:r>
    </w:p>
    <w:p>
      <w:r>
        <w:t>카테고리: 배란</w:t>
        <w:br/>
        <w:t>제목: 자궁내막 조직 모양으로도 배란을 확인해요</w:t>
        <w:br/>
        <w:t>내용: 생리 예정일 2~3일 전 병원에서 자궁내막을 조직 검사했을 때 자궁내막이 분비상(secretory phase)을 보이면 배란이 되었던 것으로 판정해요.</w:t>
        <w:br/>
        <w:t>Unnamed: 3: https://s3.ap-northeast-2.amazonaws.com/wht.bless-assets/news/ov_8.png</w:t>
      </w:r>
    </w:p>
    <w:p>
      <w:r>
        <w:br/>
        <w:t>---</w:t>
        <w:br/>
      </w:r>
    </w:p>
    <w:p>
      <w:r>
        <w:t>카테고리: 배란</w:t>
        <w:br/>
        <w:t>제목: 난포는 급격하게 성장해요.</w:t>
        <w:br/>
        <w:t>내용: 난포는 하루에 2mm 정도씩 자라다가 배란 직전에 급작스러운 성장 후 배란됩니다. 질식 초음파로 난포의 발달 과정을 자세히 추적하여 배란 여부를 알 수 있어요.</w:t>
        <w:br/>
        <w:t>Unnamed: 3: https://s3.ap-northeast-2.amazonaws.com/wht.bless-assets/news/ov_9.png</w:t>
      </w:r>
    </w:p>
    <w:p>
      <w:r>
        <w:br/>
        <w:t>---</w:t>
        <w:br/>
      </w:r>
    </w:p>
    <w:p>
      <w:r>
        <w:t>카테고리: 배란</w:t>
        <w:br/>
        <w:t>제목: 가장 가성비 좋고 정확한 배란측정법은 ?</w:t>
        <w:br/>
        <w:t>내용: 황체형성호르몬 분비폭발이 있으면 일정한 시간 후에 항상 배란이 일어납니다. 배란테스트기는 소변으로 분비폭발을 예측하는 가장 가성비 좋은 배란측정법이예요.</w:t>
        <w:br/>
        <w:t>Unnamed: 3: https://s3.ap-northeast-2.amazonaws.com/wht.bless-assets/news/ov_10.png</w:t>
      </w:r>
    </w:p>
    <w:p>
      <w:r>
        <w:br/>
        <w:t>---</w:t>
        <w:br/>
      </w:r>
    </w:p>
    <w:p>
      <w:r>
        <w:t>카테고리: 배란</w:t>
        <w:br/>
        <w:t>제목: 배란테스트시 첫소변은 사용하면 안돼요</w:t>
        <w:br/>
        <w:t>내용: 첫소변은 호르몬 농도가 너무 짙어서 배란과 무관하게 양성이 뜰 수 있어요. 오전 10시부터 오후 8시 사이에, 첫소변을 제외하고 측정해주세요.</w:t>
        <w:br/>
        <w:t>Unnamed: 3: https://s3.ap-northeast-2.amazonaws.com/wht.bless-assets/news/ov_11.png</w:t>
      </w:r>
    </w:p>
    <w:p>
      <w:r>
        <w:br/>
        <w:t>---</w:t>
        <w:br/>
      </w:r>
    </w:p>
    <w:p>
      <w:r>
        <w:t>카테고리: 배란</w:t>
        <w:br/>
        <w:t>제목: 배란테스트는  2~3일 전부터 같은 시각에</w:t>
        <w:br/>
        <w:t>내용: 배란은 같은 시각에 테스트해야 정확도가 높아져요.</w:t>
        <w:br/>
        <w:t>나의 배란시기가 정확하다면 2~3일 전부터, 불확실하거나 불일정하다면 생리 6일차부터 테스트를 진행하세요.</w:t>
        <w:br/>
        <w:t>Unnamed: 3: https://s3.ap-northeast-2.amazonaws.com/wht.bless-assets/news/ov_12.png</w:t>
      </w:r>
    </w:p>
    <w:p>
      <w:r>
        <w:br/>
        <w:t>---</w:t>
        <w:br/>
      </w:r>
    </w:p>
    <w:p>
      <w:r>
        <w:t>카테고리: 배란</w:t>
        <w:br/>
        <w:t>제목: 배란이 가까워지면 다양한 증상이 나타나요</w:t>
        <w:br/>
        <w:t>내용: 배란이 가까워지면 가임기 여성 5명 중 한 명은 한쪽 배가 콕콕 쑤시는 배란통이 나타날 수 있어요. 간혹 드물게 배란출혈을 경험하는 사람도 있어요.</w:t>
        <w:br/>
        <w:t>Unnamed: 3: https://s3.ap-northeast-2.amazonaws.com/wht.bless-assets/news/ov_13.png</w:t>
      </w:r>
    </w:p>
    <w:p>
      <w:r>
        <w:br/>
        <w:t>---</w:t>
        <w:br/>
      </w:r>
    </w:p>
    <w:p>
      <w:r>
        <w:t>카테고리: 배란</w:t>
        <w:br/>
        <w:t>제목: 배란이 가까워지면 다양한 증상이 나타나요</w:t>
        <w:br/>
        <w:t>내용: 배란이 가까워지면 달걀 흰자처럼 투명하고 잘 늘어지는 배란점액이 분비될 수 있어요. 평상시 질에서 분비되는점액은 점성이 거의 없고 흰색에 가까워요.</w:t>
        <w:br/>
        <w:t>Unnamed: 3: https://s3.ap-northeast-2.amazonaws.com/wht.bless-assets/news/ov_14.png</w:t>
      </w:r>
    </w:p>
    <w:p>
      <w:r>
        <w:br/>
        <w:t>---</w:t>
        <w:br/>
      </w:r>
    </w:p>
    <w:p>
      <w:r>
        <w:t>카테고리: 배란</w:t>
        <w:br/>
        <w:t>제목: 배란이 가까워지면 다양한 증상이 나타나요</w:t>
        <w:br/>
        <w:t>내용: 배란이 가까워지면 여성호르몬인 에스트로겐 수치가 높아져 식욕과 성욕이 강해져요. 또한 배란기에는 프로게스테론의 수치가 높아지며 피지 분비도 왕성해져요.</w:t>
        <w:br/>
        <w:t>Unnamed: 3: https://s3.ap-northeast-2.amazonaws.com/wht.bless-assets/news/ov_15.png</w:t>
      </w:r>
    </w:p>
    <w:p>
      <w:r>
        <w:br/>
        <w:t>---</w:t>
        <w:br/>
      </w:r>
    </w:p>
    <w:p>
      <w:r>
        <w:t>카테고리: 배란</w:t>
        <w:br/>
        <w:t>제목: 배란이 가까워지면 다양한 증상이 나타나요</w:t>
        <w:br/>
        <w:t>내용: 배란 직전까지는 여성호르몬인 에스트로겐의 수치가 높아지며 마음이 들뜨고, 기억력과 의사소통 능력이 좋아져 사회성이 높아지며 평소보다 외향적으로 변하기도 해요.</w:t>
        <w:br/>
        <w:t>Unnamed: 3: https://s3.ap-northeast-2.amazonaws.com/wht.bless-assets/news/ov_16.png</w:t>
      </w:r>
    </w:p>
    <w:p>
      <w:r>
        <w:br/>
        <w:t>---</w:t>
        <w:br/>
      </w:r>
    </w:p>
    <w:p>
      <w:r>
        <w:t>카테고리: 배란</w:t>
        <w:br/>
        <w:t>제목: 난소에서 나온 난자는 생존시간이 짧아요.</w:t>
        <w:br/>
        <w:t>내용: 배란된 난자는 18~24시간동안 살아있어요.</w:t>
        <w:br/>
        <w:t>하지만 정자는 질 내에서 난자보다 더 오래 살아있을 수 있기 때문에 가임기를 잘 확인하고 관계를 가져야 해요.</w:t>
        <w:br/>
        <w:t>Unnamed: 3: https://s3.ap-northeast-2.amazonaws.com/wht.bless-assets/news/ov_17.png</w:t>
      </w:r>
    </w:p>
    <w:p>
      <w:r>
        <w:br/>
        <w:t>---</w:t>
        <w:br/>
      </w:r>
    </w:p>
    <w:p>
      <w:r>
        <w:t>카테고리: 배란</w:t>
        <w:br/>
        <w:t>제목: 부부가 임신 계획시 준비해야 하는 것은?</w:t>
        <w:br/>
        <w:t>내용: 임신 전에는 함께 백신접종을 해 감염성 질환을 예방해야 해요. 특히 생백신의 경우 임신을 시도하기 최소한 1개월 이전까지는 접종하는 것이 바람직합니다.</w:t>
        <w:br/>
        <w:t>Unnamed: 3: https://s3.ap-northeast-2.amazonaws.com/wht.bless-assets/news/ov_18.png</w:t>
      </w:r>
    </w:p>
    <w:p>
      <w:r>
        <w:br/>
        <w:t>---</w:t>
        <w:br/>
      </w:r>
    </w:p>
    <w:p>
      <w:r>
        <w:t>카테고리: 배란</w:t>
        <w:br/>
        <w:t>제목: 예비 아빠도 예방주사를 함께 맞아야 해요</w:t>
        <w:br/>
        <w:t>내용: 남성의 경우 감염위험을 최소화 하기 위해 백일해 백신은 물론 통상적으로 성인에게 권고되는 백신을 임신 전 혹은 아이가 태어나기 전까지 미리 접종해야 해요.</w:t>
        <w:br/>
        <w:t>Unnamed: 3: https://s3.ap-northeast-2.amazonaws.com/wht.bless-assets/news/ov_19.png</w:t>
      </w:r>
    </w:p>
    <w:p>
      <w:r>
        <w:br/>
        <w:t>---</w:t>
        <w:br/>
      </w:r>
    </w:p>
    <w:p>
      <w:r>
        <w:t>카테고리: 배란</w:t>
        <w:br/>
        <w:t>제목: 행복한 만남을 위해 건강을 미리 관리해요</w:t>
        <w:br/>
        <w:t>내용: 정자와 난자의 나이에 영향을 끼치는 흡연, 음주, 비만을 불러일으키는 습관은 쉽게 끊기 어려워요. 행복하게 아이를 만날 수 있도록 준비 단계부터 미리 관리 해볼까요?</w:t>
        <w:br/>
        <w:t>Unnamed: 3: https://s3.ap-northeast-2.amazonaws.com/wht.bless-assets/news/ov_20.png</w:t>
      </w:r>
    </w:p>
    <w:p>
      <w:r>
        <w:br/>
        <w:t>---</w:t>
        <w:br/>
      </w:r>
    </w:p>
    <w:p>
      <w:r>
        <w:t>카테고리: 임신</w:t>
        <w:br/>
        <w:t>제목: 왜 관계를 가지고 2주 후 검사를 하나요?</w:t>
        <w:br/>
        <w:t>내용: hCG 호르몬은 수정 후 7~9일째부터 검출되지만</w:t>
        <w:br/>
        <w:t>임신테스트기는 농도가 20~25mIU/ml 이상일때부터 임신으로 간주하기 때문에 약 2주의 시간이 필요해요.</w:t>
        <w:br/>
        <w:t>Unnamed: 3: https://s3.ap-northeast-2.amazonaws.com/wht.bless-assets/news/pg_1.png</w:t>
      </w:r>
    </w:p>
    <w:p>
      <w:r>
        <w:br/>
        <w:t>---</w:t>
        <w:br/>
      </w:r>
    </w:p>
    <w:p>
      <w:r>
        <w:t>카테고리: 임신</w:t>
        <w:br/>
        <w:t>제목: 임신 준비중이라면 임신 전 검사 어때요?</w:t>
        <w:br/>
        <w:t>내용: 성공적인 계획 임신을 위해서는 임신 전 검사를 받아보세요. 나도 모르던 질환 여부와 부족한 영양소를 발견하고</w:t>
        <w:br/>
        <w:t>보다 안전하게 아이와 만날 준비를 할 수 있거든요.</w:t>
        <w:br/>
        <w:t>Unnamed: 3: https://s3.ap-northeast-2.amazonaws.com/wht.bless-assets/news/pg_2.png</w:t>
      </w:r>
    </w:p>
    <w:p>
      <w:r>
        <w:br/>
        <w:t>---</w:t>
        <w:br/>
      </w:r>
    </w:p>
    <w:p>
      <w:r>
        <w:t>카테고리: 임신</w:t>
        <w:br/>
        <w:t>제목: 스테로이드 복용은 임신에 악영향을 줘요</w:t>
        <w:br/>
        <w:t xml:space="preserve">내용: 근육을 만들기 위해 투여하는 합성스테로이드는 남성의 정자 운동성과 형태에 이상을 유발 하고 유전적으로도 </w:t>
        <w:br/>
        <w:t>정자에 손상을 유발 한다는 보고  가 있어요.</w:t>
        <w:br/>
        <w:t>Unnamed: 3: https://s3.ap-northeast-2.amazonaws.com/wht.bless-assets/news/pg_3.png</w:t>
      </w:r>
    </w:p>
    <w:p>
      <w:r>
        <w:br/>
        <w:t>---</w:t>
        <w:br/>
      </w:r>
    </w:p>
    <w:p>
      <w:r>
        <w:t>카테고리: 임신</w:t>
        <w:br/>
        <w:t>제목: 월경 전 증후군(PMS)과  다른  임신초기증상</w:t>
        <w:br/>
        <w:t>내용: 참기 어려울 정도의 구토감과 유륜색 변화 는 PMS에서 좀처럼 나타나지 않는 증상이므로 관계를 가진지 2주가 지났다면 테스트를 한번 진행해보세요.</w:t>
        <w:br/>
        <w:t>Unnamed: 3: https://s3.ap-northeast-2.amazonaws.com/wht.bless-assets/news/pg_4.png</w:t>
      </w:r>
    </w:p>
    <w:p>
      <w:r>
        <w:br/>
        <w:t>---</w:t>
        <w:br/>
      </w:r>
    </w:p>
    <w:p>
      <w:r>
        <w:t>카테고리: 임신</w:t>
        <w:br/>
        <w:t>제목: 월경 전 증후군(PMS)과  비슷한 임신초기증상</w:t>
        <w:br/>
        <w:t>내용: 극심한 피로, 유방 통증 등 PMS와 임신초기증상은 비슷한 면이 상당히 많아요. 또한 착상혈은 1~3일간 지속된다고알려져 있지만 사람에 따라 7일 가량 지속되기도 해요.</w:t>
        <w:br/>
        <w:t>Unnamed: 3: https://s3.ap-northeast-2.amazonaws.com/wht.bless-assets/news/pg_5.png</w:t>
      </w:r>
    </w:p>
    <w:p>
      <w:r>
        <w:br/>
        <w:t>---</w:t>
        <w:br/>
      </w:r>
    </w:p>
    <w:p>
      <w:r>
        <w:t>카테고리: 임신</w:t>
        <w:br/>
        <w:t>제목: 가임기 관계 후 14일, 자주 소변이 마렵나요?</w:t>
        <w:br/>
        <w:t>내용: 임신시 황체호르몬에서 분비하는 호르몬인 프로게스테론 수치가 높아지고, 임신 호르몬인 융모성선 자극 호르몬이 분비되어 혈액이 골반 주위로 몰려 방광에 자극이 가요.</w:t>
        <w:br/>
        <w:t>Unnamed: 3: https://s3.ap-northeast-2.amazonaws.com/wht.bless-assets/news/pg_6.png</w:t>
      </w:r>
    </w:p>
    <w:p>
      <w:r>
        <w:br/>
        <w:t>---</w:t>
        <w:br/>
      </w:r>
    </w:p>
    <w:p>
      <w:r>
        <w:t>카테고리: 임신</w:t>
        <w:br/>
        <w:t>제목: 가임기 관계 후 14일, 변비가 생겼나요?</w:t>
        <w:br/>
        <w:t>내용: 임신시 황체호르몬이 증가해 분비되고, 이 호르몬은 식도에서 위장에 이르는 괄약근을 이완시켜서 구토, 속 쓰림 증상과 함께 변비를 일으키기도 합니다.</w:t>
        <w:br/>
        <w:t>Unnamed: 3: https://s3.ap-northeast-2.amazonaws.com/wht.bless-assets/news/pg_7.png</w:t>
      </w:r>
    </w:p>
    <w:p>
      <w:r>
        <w:br/>
        <w:t>---</w:t>
        <w:br/>
      </w:r>
    </w:p>
    <w:p>
      <w:r>
        <w:t>카테고리: 임신</w:t>
        <w:br/>
        <w:t>제목: 임신테스트시 첫소변을 사용하세요</w:t>
        <w:br/>
        <w:t>내용: 호르몬 농도가 높은 아침 첫 소변을 사용하는 것이 가장 정확해요. 임신 가능성이 있으면, 생리 예정일 1~2주 후 사용하고, 정확한 결과 확정을 위해서는 산부인과를 방문해요.</w:t>
        <w:br/>
        <w:t>Unnamed: 3: https://s3.ap-northeast-2.amazonaws.com/wht.bless-assets/news/pg_8.png</w:t>
      </w:r>
    </w:p>
    <w:p>
      <w:r>
        <w:br/>
        <w:t>---</w:t>
        <w:br/>
      </w:r>
    </w:p>
    <w:p>
      <w:r>
        <w:t>카테고리: 임신</w:t>
        <w:br/>
        <w:t>제목: 가임기 관계 후 14일, 감기처럼 열이 나나요?</w:t>
        <w:br/>
        <w:t>내용: 임신 1개월부터 몸이 나른하고 감기에 걸린 것처럼 열이 조금씩 나면서 으슬으슬 하기도 해요. 체온을 쟀을 때 21일 이상 기초체온 상승이 유지된다면 임신 가능성이 커요.</w:t>
        <w:br/>
        <w:t>Unnamed: 3: https://s3.ap-northeast-2.amazonaws.com/wht.bless-assets/news/pg_9.png</w:t>
      </w:r>
    </w:p>
    <w:p>
      <w:r>
        <w:br/>
        <w:t>---</w:t>
        <w:br/>
      </w:r>
    </w:p>
    <w:p>
      <w:r>
        <w:t>카테고리: 임신</w:t>
        <w:br/>
        <w:t>제목: 만나게 될 아이를 위해 무조건 금주 하세요.</w:t>
        <w:br/>
        <w:t>내용: 미국 산부인과 학회(ACOG)와 미국 질병통제센터(CDC)에서는 알코올은 극소량도 임신 중 안전하지 않으니 태아가 알코올에 노출되지 않게 임신 전부터 금주해야 해요.</w:t>
        <w:br/>
        <w:t>Unnamed: 3: https://s3.ap-northeast-2.amazonaws.com/wht.bless-assets/news/pg_10.png</w:t>
      </w:r>
    </w:p>
    <w:p>
      <w:r>
        <w:br/>
        <w:t>---</w:t>
        <w:br/>
      </w:r>
    </w:p>
    <w:p>
      <w:r>
        <w:t>카테고리: 임신</w:t>
        <w:br/>
        <w:t>제목: 아이를 위해 엄마 아빠 둘 다 금연해야 해요.</w:t>
        <w:br/>
        <w:t>내용: 최근 연구에 따르면 하루 1개비의 가벼운 흡연이라 하더라도 임신 전 기간 동안 흡연했다면 영아 돌연사 증후군이 2배 증가한다고 알려졌어요. 간접흡연도 위험해요.</w:t>
        <w:br/>
        <w:t>Unnamed: 3: https://s3.ap-northeast-2.amazonaws.com/wht.bless-assets/news/pg_11.png</w:t>
      </w:r>
    </w:p>
    <w:p>
      <w:r>
        <w:br/>
        <w:t>---</w:t>
        <w:br/>
      </w:r>
    </w:p>
    <w:p>
      <w:r>
        <w:t>카테고리: 임신</w:t>
        <w:br/>
        <w:t>제목: 금연을 위한 제품도 태아에게 안좋을까요?</w:t>
        <w:br/>
        <w:t>내용: 금연을 위한 니코틴 제품도 임신 중 안전하지 않아요. 모든 형태의 니코틴은 태반을 통과하여 태아의 뇌와 폐 발달에 안 좋은 영향을 끼쳐요.</w:t>
        <w:br/>
        <w:t>Unnamed: 3: https://s3.ap-northeast-2.amazonaws.com/wht.bless-assets/news/pg_12.png</w:t>
      </w:r>
    </w:p>
    <w:p>
      <w:r>
        <w:br/>
        <w:t>---</w:t>
        <w:br/>
      </w:r>
    </w:p>
    <w:p>
      <w:r>
        <w:t>카테고리: 임신</w:t>
        <w:br/>
        <w:t>제목: 여드름 치료제를 복용중이라면 확인해야해요</w:t>
        <w:br/>
        <w:t>내용: 중증 여드름을 치료하는 약물인 아이소트레티노인(isotretinoin)은 반감기가 길고 태아에게 기형을 유발하는 등 심각한 영향을 미치는 성분을 포함하고 있어요.</w:t>
        <w:br/>
        <w:t>Unnamed: 3: https://s3.ap-northeast-2.amazonaws.com/wht.bless-assets/news/pg_13.png</w:t>
      </w:r>
    </w:p>
    <w:p>
      <w:r>
        <w:br/>
        <w:t>---</w:t>
        <w:br/>
      </w:r>
    </w:p>
    <w:p>
      <w:r>
        <w:t>카테고리: 임신</w:t>
        <w:br/>
        <w:t>제목: 혹시 발프로산 성분을 복용중이신가요?</w:t>
        <w:br/>
        <w:t>내용: 뇌전증이나 편두통 치료 약물인 발프로산(valproate)은 태아에게 선천성 기형을 유발할 수 있으므로 임신 전에 주치의와 상의하여 다른 약물로 변경해야 해요.</w:t>
        <w:br/>
        <w:t>Unnamed: 3: https://s3.ap-northeast-2.amazonaws.com/wht.bless-assets/news/pg_14.png</w:t>
      </w:r>
    </w:p>
    <w:p>
      <w:r>
        <w:br/>
        <w:t>---</w:t>
        <w:br/>
      </w:r>
    </w:p>
    <w:p>
      <w:r>
        <w:t>카테고리: 임신</w:t>
        <w:br/>
        <w:t>제목: 건강한 식습관은 배아발달에 영향을 줘요</w:t>
        <w:br/>
        <w:t>내용: 모체의 영향결핍은 자궁 내 태아 성장지연, 저체중, 장기적으로는 인지능력장애, 운동능력장애, 만성질환과도 연관이 있습니다. 따라서 균형잡힌 식습관이 중요합니다.</w:t>
        <w:br/>
        <w:t>Unnamed: 3: https://s3.ap-northeast-2.amazonaws.com/wht.bless-assets/news/pg_15.png</w:t>
      </w:r>
    </w:p>
    <w:p>
      <w:r>
        <w:br/>
        <w:t>---</w:t>
        <w:br/>
      </w:r>
    </w:p>
    <w:p>
      <w:r>
        <w:t>카테고리: 임신</w:t>
        <w:br/>
        <w:t>제목: 채식을 하고 있다면 전문의와 상담하세요</w:t>
        <w:br/>
        <w:t>내용: 건강한 식단은 임신 전 건강관리의 중요한 요소입니다. 비건 또는 채식주의자의 경우 정상적 배아 발달을 위해 필수 단백질을 보충해야 하기 때문에 상담이 필요해요.</w:t>
        <w:br/>
        <w:t>Unnamed: 3: https://s3.ap-northeast-2.amazonaws.com/wht.bless-assets/news/pg_16.png</w:t>
      </w:r>
    </w:p>
    <w:p>
      <w:r>
        <w:br/>
        <w:t>---</w:t>
        <w:br/>
      </w:r>
    </w:p>
    <w:p>
      <w:r>
        <w:t>카테고리: 임신</w:t>
        <w:br/>
        <w:t>제목: 엽산 , 임신 전부터 조금씩 추가 보충 하세요</w:t>
        <w:br/>
        <w:t>내용: 엽산이 많이 포함된 음식은 시금치, 오렌지 같은 녹황색 채소와 과일이 있으나 특정 위험이 없는 경우 음식 섭취와 별개로 엽산제를 추가 복용 하도록 권장하고 있어요.</w:t>
        <w:br/>
        <w:t>Unnamed: 3: https://s3.ap-northeast-2.amazonaws.com/wht.bless-assets/news/pg_17.png</w:t>
      </w:r>
    </w:p>
    <w:p>
      <w:r>
        <w:br/>
        <w:t>---</w:t>
        <w:br/>
      </w:r>
    </w:p>
    <w:p>
      <w:r>
        <w:t>카테고리: 임신</w:t>
        <w:br/>
        <w:t>제목: 임신 전부터 고용량 엽산이 필요한 경우는?</w:t>
        <w:br/>
        <w:t>내용: 신경관 결손 기형아 출산 경험, 당뇨병, 뇌전증약 복용 등의 병력이 있다면 임신 전에 산부인과 전문의와 상담을 나누어 적합한 양의 고용량 엽산제를 처방받아야 해요.</w:t>
        <w:br/>
        <w:t>Unnamed: 3: https://s3.ap-northeast-2.amazonaws.com/wht.bless-assets/news/pg_18.png</w:t>
      </w:r>
    </w:p>
    <w:p>
      <w:r>
        <w:br/>
        <w:t>---</w:t>
        <w:br/>
      </w:r>
    </w:p>
    <w:p>
      <w:r>
        <w:t>카테고리: 임신</w:t>
        <w:br/>
        <w:t>제목: 체중 감량은 임신 전에, 적정 체중까지만!</w:t>
        <w:br/>
        <w:t>내용: 비만은 임신 전부터 난임의 원인이 되며, 임신 후에도 유산, 고혈압 및 당뇨병 등 여러 불량한 주산기예후와 연관되어 있으나 임신 중에는 체중감량을 권장하지 않아요.</w:t>
        <w:br/>
        <w:t>Unnamed: 3: https://s3.ap-northeast-2.amazonaws.com/wht.bless-assets/news/pg_19.png</w:t>
      </w:r>
    </w:p>
    <w:p>
      <w:r>
        <w:br/>
        <w:t>---</w:t>
        <w:br/>
      </w:r>
    </w:p>
    <w:p>
      <w:r>
        <w:t>카테고리: 임신</w:t>
        <w:br/>
        <w:t>제목: 임신중독증은 임신에 중독되는 게 아니예요</w:t>
        <w:br/>
        <w:t>내용: 임신중독증은 임신 20주 이상 임신부에게 여러 가지 원인으로 인해 나타나는 고혈압, 단백뇨 등 증상을 말해요. 시야가 뿌얘지거나 머리가 아플 경우 진찰을 받아야 해요.</w:t>
        <w:br/>
        <w:t>Unnamed: 3: https://s3.ap-northeast-2.amazonaws.com/wht.bless-assets/news/pg_20.png</w:t>
      </w:r>
    </w:p>
    <w:p>
      <w:r>
        <w:br/>
        <w:t>---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