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FAQ_서비스이용</w:t>
      </w:r>
    </w:p>
    <w:p>
      <w:r>
        <w:t>Unnamed: 0: 1</w:t>
        <w:br/>
        <w:t>질문: 여러 스마트폰에서 동시에 사용할 수 있나요?</w:t>
        <w:br/>
        <w:t>답변: 블레스는 중복로그인을 지원하지 않아 1개 기기에서만 이용하실 수 있어요.</w:t>
        <w:br/>
        <w:t>스마트폰 분실, 도난 등의 문제가 발생할 시 회원님의 이용정보가 원치 않는 사람에게</w:t>
        <w:br/>
        <w:t xml:space="preserve">유출되는 것을 방지하기 위해서예요. </w:t>
        <w:br/>
        <w:t>새로운 스마트폰으로 로그인 하실 경우, 이전에 사용하던</w:t>
        <w:br/>
        <w:t>기기에서는 자동으로 로그인이 풀려 안심하고 사용하실 수 있어요.</w:t>
      </w:r>
    </w:p>
    <w:p>
      <w:r>
        <w:br/>
        <w:t>---</w:t>
        <w:br/>
      </w:r>
    </w:p>
    <w:p>
      <w:r>
        <w:t>Unnamed: 0: 3</w:t>
        <w:br/>
        <w:t>질문: 블레스 고객센터에 전화로 문의하고 싶어요.</w:t>
        <w:br/>
        <w:t>답변: 블레스는 전화상담을 진행하지 않고 있어요.</w:t>
        <w:br/>
        <w:t>문의사항이 있을 경우 1:1문의를 통해 알려주세요.</w:t>
      </w:r>
    </w:p>
    <w:p>
      <w:r>
        <w:br/>
        <w:t>---</w:t>
        <w:br/>
      </w:r>
    </w:p>
    <w:p>
      <w:r>
        <w:t>Unnamed: 0: 4</w:t>
        <w:br/>
        <w:t>질문: 생리기간과 성관계 여부를 꼭 입력해야 하나요?</w:t>
        <w:br/>
        <w:t>답변: 블레스는 회원님이 제공해주신 정보에 맞추어 정보를 제공하고 있어요.</w:t>
        <w:br/>
        <w:br/>
        <w:t xml:space="preserve">잦은 측정으로 인한 스트레스를 줄여드리기 위해 입력해주신 정보를 바탕으로 사람마다 다른 가임기를 예측하고 배란/임신 테스트를 진행해야 할 시기를 회원님의 주기에 맞추어 계산해 알려드려요. </w:t>
        <w:br/>
        <w:br/>
        <w:t>또한 관련된 여러가지 유용한 정보를 드리니 꾸준히 생리정보와 관계여부를 입력해주세요!</w:t>
      </w:r>
    </w:p>
    <w:p>
      <w:r>
        <w:br/>
        <w:t>---</w:t>
        <w:br/>
      </w:r>
    </w:p>
    <w:p>
      <w:r>
        <w:t>Unnamed: 0: 5</w:t>
        <w:br/>
        <w:t>질문: 오랜시간 앱을 사용하지 않아서 생리기간 입력을 놓쳤어요. 전부 하나씩 입력해야 하나요?</w:t>
        <w:br/>
        <w:t>답변: 최근 생리주기와 가장 최근 생리 시작일만 알려주시면 블레스가 알아서 계산해드려요.</w:t>
      </w:r>
    </w:p>
    <w:p>
      <w:r>
        <w:br/>
        <w:t>---</w:t>
        <w:br/>
      </w:r>
    </w:p>
    <w:p>
      <w:r>
        <w:t>Unnamed: 0: 6</w:t>
        <w:br/>
        <w:t>질문: 관계는 언제 가져야 하나요?</w:t>
        <w:br/>
        <w:t>답변: 블레스는 평균적으로 난자가 살아있는1~2일과 정자가 자궁에서 살아있는 기간 3~5일을 고려하여 가임기를 계산해요.</w:t>
        <w:br/>
        <w:br/>
        <w:t>따라서 임신 성공 확률이 가장 높은 기간 3일을 가임기로 안내드리고 있으니 블레스가 알려드리는 날에는 꼭 관계를 시도해보세요.</w:t>
      </w:r>
    </w:p>
    <w:p>
      <w:r>
        <w:br/>
        <w:t>---</w:t>
        <w:br/>
      </w:r>
    </w:p>
    <w:p>
      <w:r>
        <w:t>Unnamed: 0: 7</w:t>
        <w:br/>
        <w:t>질문: 테스트 결과를 찍으려 할 때 카메라가 실행되지 않아요.</w:t>
        <w:br/>
        <w:t>답변: **안드로이드에서 카메라 실행이 안된다면 다음 내용을 확인해주세요.**</w:t>
        <w:br/>
        <w:t>1. 카메라 사용 권한이 없는 상태일 수 있어요.</w:t>
        <w:br/>
        <w:t xml:space="preserve">    - 스마트폰의 설정에서 카메라 권한을 확인하세요.</w:t>
        <w:br/>
        <w:t>2. 카메라가 오작동을 일으키고 있거나 고장난 경우에도 사용이 불가능할 수 있어요.</w:t>
        <w:br/>
        <w:t xml:space="preserve">    - 이 경우에는 일반 카메라 앱을 사용해도 실행이 되지 않아요.</w:t>
        <w:br/>
        <w:t xml:space="preserve">    - 스마트폰을 껐다가 다시 시작 해도 같은 문제가 발생한다면 스마트폰 제조사의 서비스센터에 문의하세요.</w:t>
        <w:br/>
        <w:t>3. (1), (2)번에 해당되지 않는다면 1:1 문의를 통해 해당 내용을 알려주세요.</w:t>
      </w:r>
    </w:p>
    <w:p>
      <w:r>
        <w:br/>
        <w:t>---</w:t>
        <w:br/>
      </w:r>
    </w:p>
    <w:p>
      <w:r>
        <w:t>Unnamed: 0: 8</w:t>
        <w:br/>
        <w:t>질문: 오류가 발생했어요</w:t>
        <w:br/>
        <w:t xml:space="preserve">답변: 우선 블레스 앱을 최신 버전으로 업데이트 해주세요. </w:t>
        <w:br/>
        <w:t xml:space="preserve">만약 최신 버전에서도 오류가 발생하고 있다면 [설정]→[고객센터]→[1:1 문의]를 통해 </w:t>
        <w:br/>
        <w:t xml:space="preserve">오류사항을 알려주세요. </w:t>
        <w:br/>
        <w:t>캡쳐한 파일을 함께 보내주시면 좀 더 빠른 도움을 드릴 수 있어요!</w:t>
      </w:r>
    </w:p>
    <w:p>
      <w:r>
        <w:br/>
        <w:t>---</w:t>
        <w:br/>
      </w:r>
    </w:p>
    <w:p>
      <w:r>
        <w:t>Unnamed: 0: 9</w:t>
        <w:br/>
        <w:t>질문: 다크모드를 사용하고 싶어요.</w:t>
        <w:br/>
        <w:t>답변: 현재 블레스는 다크모드를 지원하고 있지 않아요. 지원하게 된다면 꼭 알려드릴게요!</w:t>
      </w:r>
    </w:p>
    <w:p>
      <w:r>
        <w:br/>
        <w:t>---</w:t>
        <w:br/>
      </w:r>
    </w:p>
    <w:p>
      <w:r>
        <w:t>Unnamed: 0: 10</w:t>
        <w:br/>
        <w:t>질문: 업데이트는 어떻게 하나요?</w:t>
        <w:br/>
        <w:t>답변: (1) 블레스에 접속했을 때 뜨는 업데이트 팝업에서 [스토어로 이동] 버튼을 눌러주세요.</w:t>
        <w:br/>
        <w:t>이후 스토어 화면에서 [업데이트]버튼을 눌러주세요.</w:t>
        <w:br/>
        <w:t>(2) 앱스토어 또는 플레이스토어를 실행해 "블레스"를 검색해주세요.</w:t>
        <w:br/>
        <w:t>검색한 화면에 블레스 앱 최신 버전이 뜨면 [업데이트] 버튼을 눌러주세요.</w:t>
      </w:r>
    </w:p>
    <w:p>
      <w:r>
        <w:br/>
        <w:t>---</w:t>
        <w:br/>
      </w:r>
    </w:p>
    <w:p>
      <w:r>
        <w:t>Unnamed: 0: 11</w:t>
        <w:br/>
        <w:t>질문: 지난 날의 기록을 추가하거나 수정하고 싶어요.</w:t>
        <w:br/>
        <w:t>답변: 지난 기록을 추가하거나 수정하는 하는 방법은 두가지예요.</w:t>
        <w:br/>
        <w:br/>
        <w:t>(1) 메인화면에서 [기록 추가하기] 버튼을 누른 후, 수정할 날짜를 선택하세요.</w:t>
        <w:br/>
        <w:t>해당 날짜의 기록을 불러오면 내용을 추가하거나 수정한 뒤 [저장하기] 버튼을 누르면</w:t>
        <w:br/>
        <w:t>바뀐 기록이 반영되어요.</w:t>
        <w:br/>
        <w:br/>
        <w:t>(2) 캘린더에서 수정할 날짜를 선택하신 후 [상태 기록/수정하기] 버튼을 누르세요.</w:t>
        <w:br/>
        <w:t>해당 날짜의 기록이 뜨면 내용을 추가하거나 수정한 뒤 [저장하기] 버튼을 누르세요.</w:t>
        <w:br/>
        <w:br/>
        <w:t>단, 지나간 날짜의 테스트 기록은 추가할 수 없어요.</w:t>
      </w:r>
    </w:p>
    <w:p>
      <w:r>
        <w:br/>
        <w:t>---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