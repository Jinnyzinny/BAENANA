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FAQ_진단키트 테스트</w:t>
      </w:r>
    </w:p>
    <w:p>
      <w:r>
        <w:t>Unnamed: 0: 1</w:t>
        <w:br/>
        <w:t>질문: 테스트 스트립을 꼭 담궈서 써야 하나요? 소변검사처럼 편하게 묻히고 싶어요.</w:t>
        <w:br/>
        <w:t>답변: 스트립은 반드시 5초 동안 화살표로 표시된 선까지 소변에 담궈야 해요.</w:t>
        <w:br/>
        <w:br/>
        <w:t>흐르는 소변에 닿기만 하면 결과가 나오는 소변검사 스트립과 달리 배란/임신 스트립은 용액에 담궜을 때 정확한 결과가 나오도록 디자인 되어있기 때문이예요.</w:t>
      </w:r>
    </w:p>
    <w:p>
      <w:r>
        <w:br/>
        <w:t>---</w:t>
        <w:br/>
      </w:r>
    </w:p>
    <w:p>
      <w:r>
        <w:t>Unnamed: 0: 2</w:t>
        <w:br/>
        <w:t>질문: 배란/임신 테스트는 언제 해야 하나요?</w:t>
        <w:br/>
        <w:t>답변: 배란(LH) 테스트는 첫 소변을 피해서 매일 같은 시간대에 측정해주세요.</w:t>
        <w:br/>
        <w:br/>
        <w:t>오전 10시에서 오후 10시 사이에 수분 섭취를 최소 2시간, 권장 4시간동안 하지 않은 상태로 진행해야 농축된 배란 호르몬(LH)을 잘 감지할 수 있어요.</w:t>
        <w:br/>
        <w:br/>
        <w:t>임신과 관련된 호르몬(hCG)은 반대로 밤에 농축이 되어 첫소변으로 배출되기 때문에 오전 10시 이전에 첫 소변으로 진행해야 해요.</w:t>
      </w:r>
    </w:p>
    <w:p>
      <w:r>
        <w:br/>
        <w:t>---</w:t>
        <w:br/>
      </w:r>
    </w:p>
    <w:p>
      <w:r>
        <w:t>Unnamed: 0: 3</w:t>
        <w:br/>
        <w:t>질문: 배란 테스트를 피임 목적으로 사용하고 싶어요.</w:t>
        <w:br/>
        <w:t>답변: 배란 테스트를 피임목적으로 사용하는것은 추천드리지 않아요.</w:t>
        <w:br/>
        <w:br/>
        <w:t>배란은 스트레스 등 환경에 따라 시기가 당겨지거나 밀릴 수 있다보니 배란 테스트 결과 만으로는 임신 가능성이 0%임을 보장할 수 없기 때문이예요.</w:t>
      </w:r>
    </w:p>
    <w:p>
      <w:r>
        <w:br/>
        <w:t>---</w:t>
        <w:br/>
      </w:r>
    </w:p>
    <w:p>
      <w:r>
        <w:t>Unnamed: 0: 4</w:t>
        <w:br/>
        <w:t>질문: 늦은 시각에 테스트를 해도 되나요?</w:t>
        <w:br/>
        <w:t>답변: 너무 늦은 새벽에는 추천하지 않아요.</w:t>
        <w:br/>
        <w:br/>
        <w:t>체내 수분량 및 호르몬수치에 변동이 생겨 LH호르몬의 농도가 다르게 측정될 수 있어요.</w:t>
      </w:r>
    </w:p>
    <w:p>
      <w:r>
        <w:br/>
        <w:t>---</w:t>
        <w:br/>
      </w:r>
    </w:p>
    <w:p>
      <w:r>
        <w:t>Unnamed: 0: 5</w:t>
        <w:br/>
        <w:t>질문: 다른 회사 제품을 사용해도 될까요?</w:t>
        <w:br/>
        <w:t>답변: 사용할 수 없어요.</w:t>
        <w:br/>
        <w:br/>
        <w:t>블레스 앱은 블레스 배란/임신테스트 스트립으로만 결과를 분석할 수 있도록 만들어져 있어요.</w:t>
      </w:r>
    </w:p>
    <w:p>
      <w:r>
        <w:br/>
        <w:t>---</w:t>
        <w:br/>
      </w:r>
    </w:p>
    <w:p>
      <w:r>
        <w:t>Unnamed: 0: 6</w:t>
        <w:br/>
        <w:t>질문: 생리중에 테스트를 해도 되나요?</w:t>
        <w:br/>
        <w:t>답변: 할 수 있어요. 하지만 일반적으로 생리양이 많은 시기에는 적혈구에 담긴 혈색소 등으로 인해 결과가 흔들릴 수 있기 때문에 여섯째 날부터 측정하는 것을 권장드려요</w:t>
      </w:r>
    </w:p>
    <w:p>
      <w:r>
        <w:br/>
        <w:t>---</w:t>
        <w:br/>
      </w:r>
    </w:p>
    <w:p>
      <w:r>
        <w:t>Unnamed: 0: 7</w:t>
        <w:br/>
        <w:t>질문: 예전에 테스트했던 결과를 지금 촬영해도 될까요?</w:t>
        <w:br/>
        <w:t>답변: 테스트를 한 지 15분이 지난 배란 테스트 스트립, 10분이 지난 임신 테스트 스트립을 사용하는 것은 권장하지 않아요.</w:t>
        <w:br/>
        <w:br/>
        <w:t>테스트 스트립은 시간이 갈수록 농도가 축적되는 구조다보니 테스트부터 촬영까지 권장되는 시간을 초과할 경우 결과가 정확하지 않을 수 있기 때문이예요</w:t>
      </w:r>
    </w:p>
    <w:p>
      <w:r>
        <w:br/>
        <w:t>---</w:t>
        <w:br/>
      </w:r>
    </w:p>
    <w:p>
      <w:r>
        <w:t>Unnamed: 0: 8</w:t>
        <w:br/>
        <w:t>질문: 배란 테스트 결과가 너무 흐린 것 같아요. 불량인가요?</w:t>
        <w:br/>
        <w:t>답변: 2개의 선 중 스트립 손잡이에 가까운 선(대조선)이 붉은빛을 띤다면 불량이 아니예요.</w:t>
        <w:br/>
        <w:br/>
        <w:t>배란이 가까워지고 있음에도 결과선의 색이 나타나지 않고 있거나 옅다면 평소 LH호르몬이</w:t>
        <w:br/>
        <w:t>적게 분비되시는 걸 수 있어요.</w:t>
        <w:br/>
        <w:br/>
        <w:t>또한 간혹 소변 농도가 너무 묽어서 흐리게 측정되는 경우도 있으니 테스트 2~4시간 전에는 수분 섭취를 피해주세요.</w:t>
      </w:r>
    </w:p>
    <w:p>
      <w:r>
        <w:br/>
        <w:t>---</w:t>
        <w:br/>
      </w:r>
    </w:p>
    <w:p>
      <w:r>
        <w:t>Unnamed: 0: 9</w:t>
        <w:br/>
        <w:t>질문: 배란테스트기로 임신도 확인할 수 있나요?</w:t>
        <w:br/>
        <w:t>답변: 임신이 되면 일정 기간 동안 배테기의 결과선이 진하게 보이는 경향이 있지만, 이것은 LH호르몬과 hCG호르몬은 구조상 매우 비슷하기 때문이에요.</w:t>
        <w:br/>
        <w:br/>
        <w:t>베테기로 임신을 진단하는 것은 정확하지 않아서 임신테스트기를 이용하여 정확한 임신 여부를 확인 하는것을 추천 드려요!</w:t>
      </w:r>
    </w:p>
    <w:p>
      <w:r>
        <w:br/>
        <w:t>---</w:t>
        <w:br/>
      </w:r>
    </w:p>
    <w:p>
      <w:r>
        <w:t>Unnamed: 0: 10</w:t>
        <w:br/>
        <w:t>질문: 피크가 너무 오래 지속돼요.</w:t>
        <w:br/>
        <w:t>답변: 평소 LH호르몬이 많이 분비되는 경우 최대 5일까지 피크가 지속될 수 있어요.</w:t>
        <w:br/>
        <w:br/>
        <w:t>옛날과 달리, 현대에는 많은 것들이 바뀌어 LH호르몬 분비에 영향을 미치는 스트레스가</w:t>
        <w:br/>
        <w:t>오는 방향과 강도가 다양해졌기 때문이에요.</w:t>
        <w:br/>
        <w:br/>
        <w:t>하지만 다낭성 난소 증후군이 있거나 임신중이신 분들은 7일 이상 피크가 지속될 수 있으니, 다낭성 증후군이 없으셨다면 전문의와 상담을 해 보시는 것을 권장드려요.</w:t>
      </w:r>
    </w:p>
    <w:p>
      <w:r>
        <w:br/>
        <w:t>---</w:t>
        <w:br/>
      </w:r>
    </w:p>
    <w:p>
      <w:r>
        <w:t>Unnamed: 0: 11</w:t>
        <w:br/>
        <w:t>질문: 테스트 스트립을 눈으로 판독해도 되나요?</w:t>
        <w:br/>
        <w:t xml:space="preserve">답변: 결과선이 진하게 보인다면 눈으로도 판독 가능해요.  </w:t>
      </w:r>
    </w:p>
    <w:p>
      <w:r>
        <w:br/>
        <w:t>---</w:t>
        <w:br/>
      </w:r>
    </w:p>
    <w:p>
      <w:r>
        <w:t>Unnamed: 0: 12</w:t>
        <w:br/>
        <w:t>질문: 일반적인 예상 가임기와 테스트 결과가 달라요.</w:t>
        <w:br/>
        <w:t xml:space="preserve">답변: 배란 연구 논문에 따르면 전체 여성 중 30% 가량만 실제 가임기가 예측 가임기와 일치한다고 해요. </w:t>
        <w:br/>
        <w:br/>
        <w:t>이는 스트레스나 생활패턴 변화 혹은 호르몬이 분비되는 시기나 농도 등</w:t>
        <w:br/>
        <w:t>여러가지 요인으로 인해 개인차가 발생하기 때문이예요.</w:t>
        <w:br/>
        <w:br/>
        <w:t>블레스앱은 회원님의 테스트 결과와 입력해주신 정보를 분석해 일반적으로 예상되는 가임기와 실제 시기의 간극을 좁혀 보다 더 정확한 가임기를 찾아 안내드리고 있어요.</w:t>
        <w:br/>
        <w:br/>
        <w:t>출처: Allen J Wilcox, 「The timing of the "fertile window" in the menstrual cycle: day specific estimates from a prospectiveal study」, 『British Medical Journal』, 18 November 2000</w:t>
      </w:r>
    </w:p>
    <w:p>
      <w:r>
        <w:br/>
        <w:t>---</w:t>
        <w:br/>
      </w:r>
    </w:p>
    <w:p>
      <w:r>
        <w:t>Unnamed: 0: 13</w:t>
        <w:br/>
        <w:t>질문: 배란 수치가 자주 오르내려요. 정상인가요?</w:t>
        <w:br/>
        <w:t>답변: 정상입니다!</w:t>
        <w:br/>
        <w:br/>
        <w:t>배란기가 가까워지기 전까지 호르몬이 많이 분비되는 사람은 배란 곡선이 중간 즈음에서 위아래로 오르내리고, 낮게 분비되는 경우는 아래쪽에서 오르내려요.</w:t>
        <w:br/>
        <w:br/>
        <w:t>하지만 배란일이 가까워지면 분비량이 확 뛰어 오르며 평소보다 아주 높은 수치를 기록해요.</w:t>
        <w:br/>
        <w:br/>
        <w:t>따라서 중간에 수치가 내려가더라도 이번 주기가 끝날 때까지는 꾸준히 테스트를 하며 배란 호르몬의 변화를 블레스에 알려주시면 다음 주기에는 좀 더 안심하고 배란일을 확인하실 수 있을거예요.</w:t>
      </w:r>
    </w:p>
    <w:p>
      <w:r>
        <w:br/>
        <w:t>---</w:t>
        <w:br/>
      </w:r>
    </w:p>
    <w:p>
      <w:r>
        <w:t>Unnamed: 0: 14</w:t>
        <w:br/>
        <w:t>질문: 테스트 전에 간식을 먹었어요.</w:t>
        <w:br/>
        <w:t>답변: 떡이나 과자, 빵같은 간식은 괜찮아요!</w:t>
        <w:br/>
        <w:t>하지만 커피나 차, 음료 등 수분섭취가 있었다면 2~4시간 후에 테스트를 진행해 주세요.</w:t>
      </w:r>
    </w:p>
    <w:p>
      <w:r>
        <w:br/>
        <w:t>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